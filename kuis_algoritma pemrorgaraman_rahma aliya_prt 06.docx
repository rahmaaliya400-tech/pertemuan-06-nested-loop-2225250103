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F93E" w14:textId="25FF836B" w:rsidR="00FE13D0" w:rsidRDefault="001E2062">
      <w:pPr>
        <w:jc w:val="center"/>
      </w:pPr>
      <w:r>
        <w:rPr>
          <w:b/>
          <w:sz w:val="28"/>
        </w:rPr>
        <w:t xml:space="preserve"> KUIS FORMATIF</w:t>
      </w:r>
    </w:p>
    <w:p w14:paraId="0146543B" w14:textId="034C29A6" w:rsidR="00FE13D0" w:rsidRDefault="001E2062" w:rsidP="00AB0B73">
      <w:pPr>
        <w:jc w:val="center"/>
      </w:pPr>
      <w:r>
        <w:rPr>
          <w:b/>
        </w:rPr>
        <w:t>Algoritma dan Pemrograman – Pertemuan 06</w:t>
      </w:r>
      <w:r>
        <w:rPr>
          <w:b/>
        </w:rPr>
        <w:br/>
        <w:t xml:space="preserve">Materi: Nested Loop, Pola, </w:t>
      </w:r>
      <w:proofErr w:type="spellStart"/>
      <w:r>
        <w:rPr>
          <w:b/>
        </w:rPr>
        <w:t>Akumulasi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Pencacahan</w:t>
      </w:r>
      <w:proofErr w:type="spellEnd"/>
    </w:p>
    <w:p w14:paraId="750D52CF" w14:textId="6BD08100" w:rsidR="00AB0B73" w:rsidRDefault="00AB0B73" w:rsidP="00300057">
      <w:pPr>
        <w:spacing w:after="20"/>
      </w:pPr>
      <w:r>
        <w:t>Nama: Rahma Aliya</w:t>
      </w:r>
    </w:p>
    <w:p w14:paraId="3097D2E2" w14:textId="4D503CD9" w:rsidR="00AB0B73" w:rsidRDefault="00AB0B73" w:rsidP="00300057">
      <w:pPr>
        <w:spacing w:after="20"/>
      </w:pPr>
      <w:proofErr w:type="spellStart"/>
      <w:r>
        <w:t>Kelas</w:t>
      </w:r>
      <w:proofErr w:type="spellEnd"/>
      <w:r>
        <w:t>: 3F</w:t>
      </w:r>
    </w:p>
    <w:p w14:paraId="6E563252" w14:textId="21EEF340" w:rsidR="00AB0B73" w:rsidRDefault="00AB0B73" w:rsidP="00300057">
      <w:pPr>
        <w:spacing w:after="20"/>
      </w:pPr>
      <w:r>
        <w:t>NIM: 2225250103</w:t>
      </w:r>
    </w:p>
    <w:p w14:paraId="021A1907" w14:textId="77777777" w:rsidR="00FE13D0" w:rsidRDefault="00FE13D0"/>
    <w:p w14:paraId="3E3EE0DC" w14:textId="77777777" w:rsidR="00FE13D0" w:rsidRDefault="001E2062" w:rsidP="00C709A3">
      <w:pPr>
        <w:spacing w:after="20"/>
        <w:rPr>
          <w:b/>
        </w:rPr>
      </w:pPr>
      <w:proofErr w:type="spellStart"/>
      <w:r>
        <w:rPr>
          <w:b/>
        </w:rPr>
        <w:t>Jawaban</w:t>
      </w:r>
      <w:proofErr w:type="spellEnd"/>
      <w:r>
        <w:rPr>
          <w:b/>
        </w:rPr>
        <w:t xml:space="preserve"> Kuis </w:t>
      </w:r>
      <w:proofErr w:type="spellStart"/>
      <w:r>
        <w:rPr>
          <w:b/>
        </w:rPr>
        <w:t>Formatif</w:t>
      </w:r>
      <w:proofErr w:type="spellEnd"/>
    </w:p>
    <w:p w14:paraId="33AA20A1" w14:textId="77777777" w:rsidR="00C709A3" w:rsidRDefault="00C709A3" w:rsidP="00C709A3">
      <w:pPr>
        <w:spacing w:after="20"/>
      </w:pPr>
    </w:p>
    <w:p w14:paraId="112675CB" w14:textId="77777777" w:rsidR="00C709A3" w:rsidRPr="00C709A3" w:rsidRDefault="001E2062" w:rsidP="00C709A3">
      <w:pPr>
        <w:spacing w:after="20"/>
        <w:rPr>
          <w:b/>
        </w:rPr>
      </w:pPr>
      <w:r w:rsidRPr="00C709A3">
        <w:rPr>
          <w:b/>
        </w:rPr>
        <w:t xml:space="preserve">1. </w:t>
      </w:r>
      <w:r w:rsidRPr="00C709A3">
        <w:rPr>
          <w:b/>
        </w:rPr>
        <w:t xml:space="preserve">Jika loop luar berjalan 4 kali dan loop dalam 6 kali, berapa total </w:t>
      </w:r>
      <w:proofErr w:type="spellStart"/>
      <w:r w:rsidRPr="00C709A3">
        <w:rPr>
          <w:b/>
        </w:rPr>
        <w:t>iterasi</w:t>
      </w:r>
      <w:proofErr w:type="spellEnd"/>
      <w:r w:rsidRPr="00C709A3">
        <w:rPr>
          <w:b/>
        </w:rPr>
        <w:t xml:space="preserve"> badan loop </w:t>
      </w:r>
      <w:proofErr w:type="spellStart"/>
      <w:r w:rsidRPr="00C709A3">
        <w:rPr>
          <w:b/>
        </w:rPr>
        <w:t>dalam?</w:t>
      </w:r>
      <w:proofErr w:type="spellEnd"/>
    </w:p>
    <w:p w14:paraId="3157FEB5" w14:textId="502406D2" w:rsidR="00FE13D0" w:rsidRDefault="00C709A3" w:rsidP="00C709A3">
      <w:pPr>
        <w:spacing w:after="20"/>
      </w:pPr>
      <w:r w:rsidRPr="00C709A3">
        <w:rPr>
          <w:b/>
          <w:bCs/>
        </w:rPr>
        <w:t>Jawab:</w:t>
      </w:r>
      <w:r>
        <w:t xml:space="preserve"> </w:t>
      </w:r>
      <w:r w:rsidR="001E2062">
        <w:t>L</w:t>
      </w:r>
      <w:r w:rsidR="001E2062">
        <w:t xml:space="preserve">oop </w:t>
      </w:r>
      <w:proofErr w:type="spellStart"/>
      <w:r w:rsidR="001E2062">
        <w:t>dalam</w:t>
      </w:r>
      <w:proofErr w:type="spellEnd"/>
      <w:r w:rsidR="001E2062">
        <w:t xml:space="preserve"> </w:t>
      </w:r>
      <w:proofErr w:type="spellStart"/>
      <w:r w:rsidR="001E2062">
        <w:t>berjalan</w:t>
      </w:r>
      <w:proofErr w:type="spellEnd"/>
      <w:r w:rsidR="001E2062">
        <w:t xml:space="preserve"> </w:t>
      </w:r>
      <w:proofErr w:type="spellStart"/>
      <w:r w:rsidR="001E2062">
        <w:t>sebanyak</w:t>
      </w:r>
      <w:proofErr w:type="spellEnd"/>
      <w:r w:rsidR="001E2062">
        <w:t xml:space="preserve"> 6 kali untuk setiap 1 kali loop luar.</w:t>
      </w:r>
      <w:r w:rsidR="001E2062">
        <w:br/>
        <w:t>4 × 6 = 24</w:t>
      </w:r>
      <w:r w:rsidR="001E2062">
        <w:br/>
        <w:t xml:space="preserve">Jadi, total iterasi badan loop </w:t>
      </w:r>
      <w:proofErr w:type="spellStart"/>
      <w:r w:rsidR="001E2062">
        <w:t>dalam</w:t>
      </w:r>
      <w:proofErr w:type="spellEnd"/>
      <w:r w:rsidR="001E2062">
        <w:t xml:space="preserve"> </w:t>
      </w:r>
      <w:proofErr w:type="spellStart"/>
      <w:r w:rsidR="001E2062">
        <w:t>adalah</w:t>
      </w:r>
      <w:proofErr w:type="spellEnd"/>
      <w:r w:rsidR="001E2062">
        <w:t xml:space="preserve"> 24 kali.</w:t>
      </w:r>
    </w:p>
    <w:p w14:paraId="7D562B84" w14:textId="77777777" w:rsidR="00C709A3" w:rsidRPr="00C709A3" w:rsidRDefault="00C709A3" w:rsidP="00C709A3">
      <w:pPr>
        <w:spacing w:after="20"/>
        <w:rPr>
          <w:bCs/>
        </w:rPr>
      </w:pPr>
    </w:p>
    <w:p w14:paraId="193BC0DD" w14:textId="77777777" w:rsidR="00C709A3" w:rsidRPr="00C709A3" w:rsidRDefault="001E2062" w:rsidP="00C709A3">
      <w:pPr>
        <w:spacing w:after="20"/>
        <w:rPr>
          <w:b/>
        </w:rPr>
      </w:pPr>
      <w:r w:rsidRPr="00C709A3">
        <w:rPr>
          <w:b/>
        </w:rPr>
        <w:t>2</w:t>
      </w:r>
      <w:r w:rsidRPr="00C709A3">
        <w:rPr>
          <w:b/>
        </w:rPr>
        <w:t xml:space="preserve">. Kapan loop dalam </w:t>
      </w:r>
      <w:proofErr w:type="spellStart"/>
      <w:r w:rsidRPr="00C709A3">
        <w:rPr>
          <w:b/>
        </w:rPr>
        <w:t>kembali</w:t>
      </w:r>
      <w:proofErr w:type="spellEnd"/>
      <w:r w:rsidRPr="00C709A3">
        <w:rPr>
          <w:b/>
        </w:rPr>
        <w:t xml:space="preserve"> </w:t>
      </w:r>
      <w:proofErr w:type="spellStart"/>
      <w:r w:rsidRPr="00C709A3">
        <w:rPr>
          <w:b/>
        </w:rPr>
        <w:t>ke</w:t>
      </w:r>
      <w:proofErr w:type="spellEnd"/>
      <w:r w:rsidRPr="00C709A3">
        <w:rPr>
          <w:b/>
        </w:rPr>
        <w:t xml:space="preserve"> </w:t>
      </w:r>
      <w:proofErr w:type="spellStart"/>
      <w:r w:rsidRPr="00C709A3">
        <w:rPr>
          <w:b/>
        </w:rPr>
        <w:t>nilai</w:t>
      </w:r>
      <w:proofErr w:type="spellEnd"/>
      <w:r w:rsidRPr="00C709A3">
        <w:rPr>
          <w:b/>
        </w:rPr>
        <w:t xml:space="preserve"> </w:t>
      </w:r>
      <w:proofErr w:type="spellStart"/>
      <w:r w:rsidRPr="00C709A3">
        <w:rPr>
          <w:b/>
        </w:rPr>
        <w:t>awal?</w:t>
      </w:r>
      <w:proofErr w:type="spellEnd"/>
    </w:p>
    <w:p w14:paraId="1EAE76B8" w14:textId="70DA6E63" w:rsidR="00FE13D0" w:rsidRPr="00CE14F4" w:rsidRDefault="00C709A3" w:rsidP="00C709A3">
      <w:pPr>
        <w:spacing w:after="20"/>
        <w:rPr>
          <w:bCs/>
        </w:rPr>
      </w:pPr>
      <w:r w:rsidRPr="00C709A3">
        <w:rPr>
          <w:b/>
        </w:rPr>
        <w:t xml:space="preserve">Jawab: </w:t>
      </w:r>
      <w:r w:rsidR="00CE14F4" w:rsidRPr="00CE14F4">
        <w:rPr>
          <w:bCs/>
        </w:rPr>
        <w:t xml:space="preserve">Loop </w:t>
      </w:r>
      <w:proofErr w:type="spellStart"/>
      <w:r w:rsidR="00CE14F4" w:rsidRPr="00CE14F4">
        <w:rPr>
          <w:bCs/>
        </w:rPr>
        <w:t>dalam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kembali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ke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nilai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awal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setiap</w:t>
      </w:r>
      <w:proofErr w:type="spellEnd"/>
      <w:r w:rsidR="00CE14F4" w:rsidRPr="00CE14F4">
        <w:rPr>
          <w:bCs/>
        </w:rPr>
        <w:t xml:space="preserve"> kali loop </w:t>
      </w:r>
      <w:proofErr w:type="spellStart"/>
      <w:r w:rsidR="00CE14F4" w:rsidRPr="00CE14F4">
        <w:rPr>
          <w:bCs/>
        </w:rPr>
        <w:t>luar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melakukan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iterasi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baru</w:t>
      </w:r>
      <w:proofErr w:type="spellEnd"/>
      <w:r w:rsidR="00CE14F4" w:rsidRPr="00CE14F4">
        <w:rPr>
          <w:bCs/>
        </w:rPr>
        <w:t xml:space="preserve">. Jadi, </w:t>
      </w:r>
      <w:proofErr w:type="spellStart"/>
      <w:r w:rsidR="00CE14F4" w:rsidRPr="00CE14F4">
        <w:rPr>
          <w:bCs/>
        </w:rPr>
        <w:t>setelah</w:t>
      </w:r>
      <w:proofErr w:type="spellEnd"/>
      <w:r w:rsidR="00CE14F4" w:rsidRPr="00CE14F4">
        <w:rPr>
          <w:bCs/>
        </w:rPr>
        <w:t xml:space="preserve"> loop </w:t>
      </w:r>
      <w:proofErr w:type="spellStart"/>
      <w:r w:rsidR="00CE14F4" w:rsidRPr="00CE14F4">
        <w:rPr>
          <w:bCs/>
        </w:rPr>
        <w:t>dalam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selesai</w:t>
      </w:r>
      <w:proofErr w:type="spellEnd"/>
      <w:r w:rsidR="00CE14F4" w:rsidRPr="00CE14F4">
        <w:rPr>
          <w:bCs/>
        </w:rPr>
        <w:t xml:space="preserve">, </w:t>
      </w:r>
      <w:proofErr w:type="spellStart"/>
      <w:r w:rsidR="00CE14F4" w:rsidRPr="00CE14F4">
        <w:rPr>
          <w:bCs/>
        </w:rPr>
        <w:t>ketika</w:t>
      </w:r>
      <w:proofErr w:type="spellEnd"/>
      <w:r w:rsidR="00CE14F4" w:rsidRPr="00CE14F4">
        <w:rPr>
          <w:bCs/>
        </w:rPr>
        <w:t xml:space="preserve"> loop </w:t>
      </w:r>
      <w:proofErr w:type="spellStart"/>
      <w:r w:rsidR="00CE14F4" w:rsidRPr="00CE14F4">
        <w:rPr>
          <w:bCs/>
        </w:rPr>
        <w:t>luar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masuk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ke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iterasi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berikutnya</w:t>
      </w:r>
      <w:proofErr w:type="spellEnd"/>
      <w:r w:rsidR="00CE14F4" w:rsidRPr="00CE14F4">
        <w:rPr>
          <w:bCs/>
        </w:rPr>
        <w:t xml:space="preserve">, </w:t>
      </w:r>
      <w:proofErr w:type="spellStart"/>
      <w:r w:rsidR="00CE14F4" w:rsidRPr="00CE14F4">
        <w:rPr>
          <w:bCs/>
        </w:rPr>
        <w:t>nilai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variabel</w:t>
      </w:r>
      <w:proofErr w:type="spellEnd"/>
      <w:r w:rsidR="00CE14F4" w:rsidRPr="00CE14F4">
        <w:rPr>
          <w:bCs/>
        </w:rPr>
        <w:t xml:space="preserve"> loop </w:t>
      </w:r>
      <w:proofErr w:type="spellStart"/>
      <w:r w:rsidR="00CE14F4" w:rsidRPr="00CE14F4">
        <w:rPr>
          <w:bCs/>
        </w:rPr>
        <w:t>dalam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dimulai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kembali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dari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nilai</w:t>
      </w:r>
      <w:proofErr w:type="spellEnd"/>
      <w:r w:rsidR="00CE14F4" w:rsidRPr="00CE14F4">
        <w:rPr>
          <w:bCs/>
        </w:rPr>
        <w:t xml:space="preserve"> </w:t>
      </w:r>
      <w:proofErr w:type="spellStart"/>
      <w:r w:rsidR="00CE14F4" w:rsidRPr="00CE14F4">
        <w:rPr>
          <w:bCs/>
        </w:rPr>
        <w:t>awal</w:t>
      </w:r>
      <w:proofErr w:type="spellEnd"/>
      <w:r w:rsidR="00CE14F4" w:rsidRPr="00CE14F4">
        <w:rPr>
          <w:bCs/>
        </w:rPr>
        <w:t>.</w:t>
      </w:r>
    </w:p>
    <w:p w14:paraId="17419AB6" w14:textId="77777777" w:rsidR="00CE14F4" w:rsidRPr="00CE14F4" w:rsidRDefault="00CE14F4" w:rsidP="00CE14F4">
      <w:pPr>
        <w:spacing w:after="20"/>
        <w:rPr>
          <w:bCs/>
        </w:rPr>
      </w:pPr>
      <w:r w:rsidRPr="00CE14F4">
        <w:rPr>
          <w:bCs/>
        </w:rPr>
        <w:t xml:space="preserve">Loop </w:t>
      </w:r>
      <w:proofErr w:type="spellStart"/>
      <w:r w:rsidRPr="00CE14F4">
        <w:rPr>
          <w:bCs/>
        </w:rPr>
        <w:t>dalam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kembali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ke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nilai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awal</w:t>
      </w:r>
      <w:proofErr w:type="spellEnd"/>
      <w:r w:rsidRPr="00CE14F4">
        <w:rPr>
          <w:bCs/>
        </w:rPr>
        <w:t xml:space="preserve"> pada </w:t>
      </w:r>
      <w:proofErr w:type="spellStart"/>
      <w:r w:rsidRPr="00CE14F4">
        <w:rPr>
          <w:bCs/>
        </w:rPr>
        <w:t>setiap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iterasi</w:t>
      </w:r>
      <w:proofErr w:type="spellEnd"/>
      <w:r w:rsidRPr="00CE14F4">
        <w:rPr>
          <w:bCs/>
        </w:rPr>
        <w:t xml:space="preserve"> </w:t>
      </w:r>
      <w:proofErr w:type="spellStart"/>
      <w:r w:rsidRPr="00CE14F4">
        <w:rPr>
          <w:bCs/>
        </w:rPr>
        <w:t>baru</w:t>
      </w:r>
      <w:proofErr w:type="spellEnd"/>
      <w:r w:rsidRPr="00CE14F4">
        <w:rPr>
          <w:bCs/>
        </w:rPr>
        <w:t xml:space="preserve"> loop </w:t>
      </w:r>
      <w:proofErr w:type="spellStart"/>
      <w:r w:rsidRPr="00CE14F4">
        <w:rPr>
          <w:bCs/>
        </w:rPr>
        <w:t>luar</w:t>
      </w:r>
      <w:proofErr w:type="spellEnd"/>
      <w:r w:rsidRPr="00CE14F4">
        <w:rPr>
          <w:bCs/>
        </w:rPr>
        <w:t>.</w:t>
      </w:r>
    </w:p>
    <w:p w14:paraId="7C3C98B4" w14:textId="77777777" w:rsidR="00CE14F4" w:rsidRDefault="00CE14F4" w:rsidP="00C709A3">
      <w:pPr>
        <w:spacing w:after="20"/>
      </w:pPr>
    </w:p>
    <w:p w14:paraId="6B85E425" w14:textId="77777777" w:rsidR="00C709A3" w:rsidRPr="00C709A3" w:rsidRDefault="00C709A3" w:rsidP="00C709A3">
      <w:pPr>
        <w:spacing w:after="20"/>
        <w:rPr>
          <w:bCs/>
        </w:rPr>
      </w:pPr>
    </w:p>
    <w:p w14:paraId="260D3ED9" w14:textId="42828E0A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 xml:space="preserve">3. Apa fungsi </w:t>
      </w:r>
      <w:proofErr w:type="gramStart"/>
      <w:r w:rsidRPr="00C709A3">
        <w:rPr>
          <w:b/>
        </w:rPr>
        <w:t>print(</w:t>
      </w:r>
      <w:proofErr w:type="gramEnd"/>
      <w:r w:rsidRPr="00C709A3">
        <w:rPr>
          <w:b/>
        </w:rPr>
        <w:t xml:space="preserve">) setelah loop </w:t>
      </w:r>
      <w:proofErr w:type="spellStart"/>
      <w:r w:rsidRPr="00C709A3">
        <w:rPr>
          <w:b/>
        </w:rPr>
        <w:t>dalam</w:t>
      </w:r>
      <w:proofErr w:type="spellEnd"/>
      <w:r w:rsidRPr="00C709A3">
        <w:rPr>
          <w:b/>
        </w:rPr>
        <w:t xml:space="preserve"> pada </w:t>
      </w:r>
      <w:proofErr w:type="spellStart"/>
      <w:r w:rsidRPr="00C709A3">
        <w:rPr>
          <w:b/>
        </w:rPr>
        <w:t>pola</w:t>
      </w:r>
      <w:proofErr w:type="spellEnd"/>
      <w:r w:rsidRPr="00C709A3">
        <w:rPr>
          <w:b/>
        </w:rPr>
        <w:t xml:space="preserve"> </w:t>
      </w:r>
      <w:proofErr w:type="spellStart"/>
      <w:r w:rsidR="00CE14F4">
        <w:rPr>
          <w:b/>
        </w:rPr>
        <w:t>si</w:t>
      </w:r>
      <w:r w:rsidR="00C709A3" w:rsidRPr="00C709A3">
        <w:rPr>
          <w:b/>
        </w:rPr>
        <w:t>mbol</w:t>
      </w:r>
      <w:proofErr w:type="spellEnd"/>
      <w:r w:rsidRPr="00C709A3">
        <w:rPr>
          <w:b/>
        </w:rPr>
        <w:t>?</w:t>
      </w:r>
    </w:p>
    <w:p w14:paraId="6530C1AD" w14:textId="3FCDA8DB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proofErr w:type="gramStart"/>
      <w:r w:rsidR="001E2062">
        <w:t>print(</w:t>
      </w:r>
      <w:proofErr w:type="gramEnd"/>
      <w:r w:rsidR="001E2062">
        <w:t xml:space="preserve">) yang </w:t>
      </w:r>
      <w:proofErr w:type="spellStart"/>
      <w:r w:rsidR="001E2062">
        <w:t>diletakkan</w:t>
      </w:r>
      <w:proofErr w:type="spellEnd"/>
      <w:r w:rsidR="001E2062">
        <w:t xml:space="preserve"> </w:t>
      </w:r>
      <w:proofErr w:type="spellStart"/>
      <w:r w:rsidR="001E2062">
        <w:t>setelah</w:t>
      </w:r>
      <w:proofErr w:type="spellEnd"/>
      <w:r w:rsidR="001E2062">
        <w:t xml:space="preserve"> loop </w:t>
      </w:r>
      <w:proofErr w:type="spellStart"/>
      <w:r w:rsidR="001E2062">
        <w:t>dalam</w:t>
      </w:r>
      <w:proofErr w:type="spellEnd"/>
      <w:r w:rsidR="001E2062">
        <w:t xml:space="preserve"> berfungsi untuk berpindah ke baris berikutnya setelah satu baris pola selesai dicetak. Jadi, fungsinya adalah membuat baris baru agar pola </w:t>
      </w:r>
      <w:proofErr w:type="spellStart"/>
      <w:r w:rsidR="001E2062">
        <w:t>simbol</w:t>
      </w:r>
      <w:proofErr w:type="spellEnd"/>
      <w:r w:rsidR="001E2062">
        <w:t xml:space="preserve"> </w:t>
      </w:r>
      <w:proofErr w:type="spellStart"/>
      <w:r w:rsidR="001E2062">
        <w:t>tersusun</w:t>
      </w:r>
      <w:proofErr w:type="spellEnd"/>
      <w:r w:rsidR="001E2062">
        <w:t xml:space="preserve"> per baris.</w:t>
      </w:r>
    </w:p>
    <w:p w14:paraId="0DE4C926" w14:textId="77777777" w:rsidR="00C709A3" w:rsidRDefault="00C709A3" w:rsidP="00C709A3">
      <w:pPr>
        <w:spacing w:after="20"/>
      </w:pPr>
    </w:p>
    <w:p w14:paraId="1A83088E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4. Di mana total_baris harus diinisialisasi jika jumlah dihitung untuk setiap baris?</w:t>
      </w:r>
    </w:p>
    <w:p w14:paraId="2FEBE8FB" w14:textId="03260C9F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proofErr w:type="spellStart"/>
      <w:r w:rsidR="001E2062">
        <w:t>Untuk</w:t>
      </w:r>
      <w:proofErr w:type="spellEnd"/>
      <w:r w:rsidR="001E2062">
        <w:t xml:space="preserve"> </w:t>
      </w:r>
      <w:proofErr w:type="spellStart"/>
      <w:r w:rsidR="001E2062">
        <w:t>menghitung</w:t>
      </w:r>
      <w:proofErr w:type="spellEnd"/>
      <w:r w:rsidR="001E2062">
        <w:t xml:space="preserve"> </w:t>
      </w:r>
      <w:proofErr w:type="spellStart"/>
      <w:r w:rsidR="001E2062">
        <w:t>jumlah</w:t>
      </w:r>
      <w:proofErr w:type="spellEnd"/>
      <w:r w:rsidR="001E2062">
        <w:t xml:space="preserve"> </w:t>
      </w:r>
      <w:proofErr w:type="spellStart"/>
      <w:r w:rsidR="001E2062">
        <w:t>setiap</w:t>
      </w:r>
      <w:proofErr w:type="spellEnd"/>
      <w:r w:rsidR="001E2062">
        <w:t xml:space="preserve"> baris secara terpisah, total_baris = 0 diletakkan di dalam loop luar dan </w:t>
      </w:r>
      <w:proofErr w:type="spellStart"/>
      <w:r w:rsidR="001E2062">
        <w:t>sebelum</w:t>
      </w:r>
      <w:proofErr w:type="spellEnd"/>
      <w:r w:rsidR="001E2062">
        <w:t xml:space="preserve"> loop </w:t>
      </w:r>
      <w:proofErr w:type="spellStart"/>
      <w:r w:rsidR="001E2062">
        <w:t>dalam</w:t>
      </w:r>
      <w:proofErr w:type="spellEnd"/>
      <w:r w:rsidR="001E2062">
        <w:t>.</w:t>
      </w:r>
    </w:p>
    <w:p w14:paraId="7235D00F" w14:textId="77777777" w:rsidR="00C709A3" w:rsidRDefault="00C709A3" w:rsidP="00C709A3">
      <w:pPr>
        <w:spacing w:after="20"/>
      </w:pPr>
    </w:p>
    <w:p w14:paraId="0855C445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5. Di mana total_semua harus diinisialisasi jika jumlah mencakup seluruh pasangan?</w:t>
      </w:r>
    </w:p>
    <w:p w14:paraId="5D5751CC" w14:textId="317BEF88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proofErr w:type="spellStart"/>
      <w:r w:rsidR="001E2062">
        <w:t>total_semua</w:t>
      </w:r>
      <w:proofErr w:type="spellEnd"/>
      <w:r w:rsidR="001E2062">
        <w:t xml:space="preserve"> </w:t>
      </w:r>
      <w:proofErr w:type="spellStart"/>
      <w:r w:rsidR="001E2062">
        <w:t>harus</w:t>
      </w:r>
      <w:proofErr w:type="spellEnd"/>
      <w:r w:rsidR="001E2062">
        <w:t xml:space="preserve"> </w:t>
      </w:r>
      <w:proofErr w:type="spellStart"/>
      <w:r w:rsidR="001E2062">
        <w:t>diinisialisasi</w:t>
      </w:r>
      <w:proofErr w:type="spellEnd"/>
      <w:r w:rsidR="001E2062">
        <w:t xml:space="preserve"> </w:t>
      </w:r>
      <w:proofErr w:type="spellStart"/>
      <w:r w:rsidR="001E2062">
        <w:t>sebelum</w:t>
      </w:r>
      <w:proofErr w:type="spellEnd"/>
      <w:r w:rsidR="001E2062">
        <w:t xml:space="preserve"> loop </w:t>
      </w:r>
      <w:proofErr w:type="spellStart"/>
      <w:r w:rsidR="001E2062">
        <w:t>luar</w:t>
      </w:r>
      <w:proofErr w:type="spellEnd"/>
      <w:r w:rsidR="001E2062">
        <w:t xml:space="preserve"> agar nilainya terus bertambah dan tidak kembali menjadi 0 </w:t>
      </w:r>
      <w:proofErr w:type="spellStart"/>
      <w:r w:rsidR="001E2062">
        <w:t>setiap</w:t>
      </w:r>
      <w:proofErr w:type="spellEnd"/>
      <w:r w:rsidR="001E2062">
        <w:t xml:space="preserve"> </w:t>
      </w:r>
      <w:proofErr w:type="spellStart"/>
      <w:r w:rsidR="001E2062">
        <w:t>pergantian</w:t>
      </w:r>
      <w:proofErr w:type="spellEnd"/>
      <w:r w:rsidR="001E2062">
        <w:t xml:space="preserve"> baris.</w:t>
      </w:r>
    </w:p>
    <w:p w14:paraId="4AA0626A" w14:textId="77777777" w:rsidR="00C709A3" w:rsidRDefault="00C709A3" w:rsidP="00C709A3">
      <w:pPr>
        <w:spacing w:after="20"/>
      </w:pPr>
    </w:p>
    <w:p w14:paraId="79E9EAEE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6. Apa perbedaan counter dengan accumulator?</w:t>
      </w:r>
    </w:p>
    <w:p w14:paraId="1DE694EA" w14:textId="50AE51EE" w:rsidR="00FE13D0" w:rsidRDefault="00C709A3" w:rsidP="00C709A3">
      <w:pPr>
        <w:spacing w:after="20"/>
      </w:pPr>
      <w:r w:rsidRPr="00C709A3">
        <w:rPr>
          <w:b/>
        </w:rPr>
        <w:lastRenderedPageBreak/>
        <w:t>Jawab:</w:t>
      </w:r>
      <w:r>
        <w:t xml:space="preserve"> </w:t>
      </w:r>
      <w:r w:rsidR="001E2062">
        <w:t xml:space="preserve">Counter </w:t>
      </w:r>
      <w:proofErr w:type="spellStart"/>
      <w:r w:rsidR="001E2062">
        <w:t>digunakan</w:t>
      </w:r>
      <w:proofErr w:type="spellEnd"/>
      <w:r w:rsidR="001E2062">
        <w:t xml:space="preserve"> </w:t>
      </w:r>
      <w:proofErr w:type="spellStart"/>
      <w:r w:rsidR="001E2062">
        <w:t>untuk</w:t>
      </w:r>
      <w:proofErr w:type="spellEnd"/>
      <w:r w:rsidR="001E2062">
        <w:t xml:space="preserve"> </w:t>
      </w:r>
      <w:proofErr w:type="spellStart"/>
      <w:r w:rsidR="001E2062">
        <w:t>menghitung</w:t>
      </w:r>
      <w:proofErr w:type="spellEnd"/>
      <w:r w:rsidR="001E2062">
        <w:t xml:space="preserve"> </w:t>
      </w:r>
      <w:proofErr w:type="spellStart"/>
      <w:r w:rsidR="001E2062">
        <w:t>banyaknya</w:t>
      </w:r>
      <w:proofErr w:type="spellEnd"/>
      <w:r w:rsidR="001E2062">
        <w:t xml:space="preserve"> kejadian atau iterasi, sedangkan accumulator digunakan untuk </w:t>
      </w:r>
      <w:proofErr w:type="spellStart"/>
      <w:r w:rsidR="001E2062">
        <w:t>menjumlahkan</w:t>
      </w:r>
      <w:proofErr w:type="spellEnd"/>
      <w:r w:rsidR="001E2062">
        <w:t xml:space="preserve"> </w:t>
      </w:r>
      <w:proofErr w:type="spellStart"/>
      <w:r w:rsidR="001E2062">
        <w:t>atau</w:t>
      </w:r>
      <w:proofErr w:type="spellEnd"/>
      <w:r w:rsidR="001E2062">
        <w:t xml:space="preserve"> </w:t>
      </w:r>
      <w:proofErr w:type="spellStart"/>
      <w:r w:rsidR="001E2062">
        <w:t>mengakumulasikan</w:t>
      </w:r>
      <w:proofErr w:type="spellEnd"/>
      <w:r w:rsidR="001E2062">
        <w:t xml:space="preserve"> </w:t>
      </w:r>
      <w:proofErr w:type="spellStart"/>
      <w:r w:rsidR="001E2062">
        <w:t>nilai</w:t>
      </w:r>
      <w:proofErr w:type="spellEnd"/>
      <w:r w:rsidR="001E2062">
        <w:t>.</w:t>
      </w:r>
    </w:p>
    <w:p w14:paraId="5A095FDA" w14:textId="77777777" w:rsidR="00C709A3" w:rsidRDefault="00C709A3" w:rsidP="00C709A3">
      <w:pPr>
        <w:spacing w:after="20"/>
      </w:pPr>
    </w:p>
    <w:p w14:paraId="31EB9094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7. Jika i dan j dari 1 sampai 3, berapa pasangan yang diperiksa?</w:t>
      </w:r>
    </w:p>
    <w:p w14:paraId="351640C1" w14:textId="1B6D4364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r w:rsidR="001E2062">
        <w:t xml:space="preserve">Nilai i </w:t>
      </w:r>
      <w:proofErr w:type="spellStart"/>
      <w:r w:rsidR="001E2062">
        <w:t>ada</w:t>
      </w:r>
      <w:proofErr w:type="spellEnd"/>
      <w:r w:rsidR="001E2062">
        <w:t xml:space="preserve"> 3 kemungkinan dan nilai j juga ada 3 kemungkinan.</w:t>
      </w:r>
      <w:r w:rsidR="001E2062">
        <w:br/>
        <w:t>3 × 3 = 9</w:t>
      </w:r>
      <w:r w:rsidR="001E2062">
        <w:br/>
        <w:t>Jadi, ada 9 pasangan yang diperiksa, yaitu (1,1), (1,2), (1,3), (2,1), (2,2), (2,3), (3,1), (3,2), dan (3,3).</w:t>
      </w:r>
    </w:p>
    <w:p w14:paraId="3B8BDF28" w14:textId="77777777" w:rsidR="00C709A3" w:rsidRDefault="00C709A3" w:rsidP="00C709A3">
      <w:pPr>
        <w:spacing w:after="20"/>
      </w:pPr>
    </w:p>
    <w:p w14:paraId="31BEEE6D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8. Bagaimana if dapat digabung dengan nested loop untuk pencacahan?</w:t>
      </w:r>
    </w:p>
    <w:p w14:paraId="04CD9BED" w14:textId="6330E125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r w:rsidR="001E2062">
        <w:t xml:space="preserve">if </w:t>
      </w:r>
      <w:proofErr w:type="spellStart"/>
      <w:r w:rsidR="001E2062">
        <w:t>dapat</w:t>
      </w:r>
      <w:proofErr w:type="spellEnd"/>
      <w:r w:rsidR="001E2062">
        <w:t xml:space="preserve"> </w:t>
      </w:r>
      <w:proofErr w:type="spellStart"/>
      <w:r w:rsidR="001E2062">
        <w:t>diletakkan</w:t>
      </w:r>
      <w:proofErr w:type="spellEnd"/>
      <w:r w:rsidR="001E2062">
        <w:t xml:space="preserve"> di </w:t>
      </w:r>
      <w:proofErr w:type="spellStart"/>
      <w:r w:rsidR="001E2062">
        <w:t>dalam</w:t>
      </w:r>
      <w:proofErr w:type="spellEnd"/>
      <w:r w:rsidR="001E2062">
        <w:t xml:space="preserve"> nested loop untuk memeriksa kondisi setiap pasangan nilai. Jika kondisi terpenuhi, counter dapat ditambah. Dengan demikian, if menentukan pasangan mana yang </w:t>
      </w:r>
      <w:proofErr w:type="spellStart"/>
      <w:r w:rsidR="001E2062">
        <w:t>memenuhi</w:t>
      </w:r>
      <w:proofErr w:type="spellEnd"/>
      <w:r w:rsidR="001E2062">
        <w:t xml:space="preserve"> </w:t>
      </w:r>
      <w:proofErr w:type="spellStart"/>
      <w:r w:rsidR="001E2062">
        <w:t>kondisi</w:t>
      </w:r>
      <w:proofErr w:type="spellEnd"/>
      <w:r w:rsidR="001E2062">
        <w:t xml:space="preserve"> </w:t>
      </w:r>
      <w:proofErr w:type="spellStart"/>
      <w:r w:rsidR="001E2062">
        <w:t>untuk</w:t>
      </w:r>
      <w:proofErr w:type="spellEnd"/>
      <w:r w:rsidR="001E2062">
        <w:t xml:space="preserve"> </w:t>
      </w:r>
      <w:proofErr w:type="spellStart"/>
      <w:r w:rsidR="001E2062">
        <w:t>dihitung</w:t>
      </w:r>
      <w:proofErr w:type="spellEnd"/>
      <w:r w:rsidR="001E2062">
        <w:t>.</w:t>
      </w:r>
    </w:p>
    <w:p w14:paraId="1FE65ACD" w14:textId="77777777" w:rsidR="00C709A3" w:rsidRDefault="00C709A3" w:rsidP="00C709A3">
      <w:pPr>
        <w:spacing w:after="20"/>
      </w:pPr>
    </w:p>
    <w:p w14:paraId="5EE37BC8" w14:textId="77777777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>9. Apa arti working tree clean pada git status?</w:t>
      </w:r>
    </w:p>
    <w:p w14:paraId="581099B2" w14:textId="3F29F332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r w:rsidR="001E2062">
        <w:t xml:space="preserve">working tree clean </w:t>
      </w:r>
      <w:proofErr w:type="spellStart"/>
      <w:r w:rsidR="001E2062">
        <w:t>berarti</w:t>
      </w:r>
      <w:proofErr w:type="spellEnd"/>
      <w:r w:rsidR="001E2062">
        <w:t xml:space="preserve"> </w:t>
      </w:r>
      <w:proofErr w:type="spellStart"/>
      <w:r w:rsidR="001E2062">
        <w:t>tidak</w:t>
      </w:r>
      <w:proofErr w:type="spellEnd"/>
      <w:r w:rsidR="001E2062">
        <w:t xml:space="preserve"> </w:t>
      </w:r>
      <w:proofErr w:type="spellStart"/>
      <w:r w:rsidR="001E2062">
        <w:t>ada</w:t>
      </w:r>
      <w:proofErr w:type="spellEnd"/>
      <w:r w:rsidR="001E2062">
        <w:t xml:space="preserve"> perubahan pada file yang belum di-commit. Semua perubahan yang ada sudah </w:t>
      </w:r>
      <w:proofErr w:type="spellStart"/>
      <w:r w:rsidR="001E2062">
        <w:t>tersimpan</w:t>
      </w:r>
      <w:proofErr w:type="spellEnd"/>
      <w:r w:rsidR="001E2062">
        <w:t xml:space="preserve"> </w:t>
      </w:r>
      <w:proofErr w:type="spellStart"/>
      <w:r w:rsidR="001E2062">
        <w:t>dalam</w:t>
      </w:r>
      <w:proofErr w:type="spellEnd"/>
      <w:r w:rsidR="001E2062">
        <w:t xml:space="preserve"> commit </w:t>
      </w:r>
      <w:proofErr w:type="spellStart"/>
      <w:r w:rsidR="001E2062">
        <w:t>terakhir</w:t>
      </w:r>
      <w:proofErr w:type="spellEnd"/>
      <w:r w:rsidR="001E2062">
        <w:t>.</w:t>
      </w:r>
    </w:p>
    <w:p w14:paraId="318BDDE5" w14:textId="77777777" w:rsidR="00C709A3" w:rsidRDefault="00C709A3" w:rsidP="00C709A3">
      <w:pPr>
        <w:spacing w:after="20"/>
      </w:pPr>
    </w:p>
    <w:p w14:paraId="0FE52D0A" w14:textId="168C78FC" w:rsidR="00FE13D0" w:rsidRPr="00C709A3" w:rsidRDefault="001E2062" w:rsidP="00C709A3">
      <w:pPr>
        <w:spacing w:after="20"/>
        <w:rPr>
          <w:b/>
        </w:rPr>
      </w:pPr>
      <w:r w:rsidRPr="00C709A3">
        <w:rPr>
          <w:b/>
        </w:rPr>
        <w:t xml:space="preserve">10. Perintah apa yang </w:t>
      </w:r>
      <w:proofErr w:type="spellStart"/>
      <w:r w:rsidRPr="00C709A3">
        <w:rPr>
          <w:b/>
        </w:rPr>
        <w:t>mengirim</w:t>
      </w:r>
      <w:proofErr w:type="spellEnd"/>
      <w:r w:rsidRPr="00C709A3">
        <w:rPr>
          <w:b/>
        </w:rPr>
        <w:t xml:space="preserve"> commit </w:t>
      </w:r>
      <w:r w:rsidR="00C709A3" w:rsidRPr="00C709A3">
        <w:rPr>
          <w:b/>
        </w:rPr>
        <w:pgNum/>
      </w:r>
      <w:proofErr w:type="spellStart"/>
      <w:r w:rsidR="00C709A3" w:rsidRPr="00C709A3">
        <w:rPr>
          <w:b/>
        </w:rPr>
        <w:t>ocal</w:t>
      </w:r>
      <w:proofErr w:type="spellEnd"/>
      <w:r w:rsidRPr="00C709A3">
        <w:rPr>
          <w:b/>
        </w:rPr>
        <w:t xml:space="preserve"> </w:t>
      </w:r>
      <w:proofErr w:type="spellStart"/>
      <w:r w:rsidRPr="00C709A3">
        <w:rPr>
          <w:b/>
        </w:rPr>
        <w:t>terbaru</w:t>
      </w:r>
      <w:proofErr w:type="spellEnd"/>
      <w:r w:rsidRPr="00C709A3">
        <w:rPr>
          <w:b/>
        </w:rPr>
        <w:t xml:space="preserve"> </w:t>
      </w:r>
      <w:proofErr w:type="spellStart"/>
      <w:r w:rsidRPr="00C709A3">
        <w:rPr>
          <w:b/>
        </w:rPr>
        <w:t>ke</w:t>
      </w:r>
      <w:proofErr w:type="spellEnd"/>
      <w:r w:rsidRPr="00C709A3">
        <w:rPr>
          <w:b/>
        </w:rPr>
        <w:t xml:space="preserve"> GitHub?</w:t>
      </w:r>
    </w:p>
    <w:p w14:paraId="65FD9745" w14:textId="3970917A" w:rsidR="00FE13D0" w:rsidRDefault="00C709A3" w:rsidP="00C709A3">
      <w:pPr>
        <w:spacing w:after="20"/>
      </w:pPr>
      <w:r w:rsidRPr="00C709A3">
        <w:rPr>
          <w:b/>
        </w:rPr>
        <w:t>Jawab:</w:t>
      </w:r>
      <w:r>
        <w:t xml:space="preserve"> </w:t>
      </w:r>
      <w:proofErr w:type="spellStart"/>
      <w:r w:rsidR="001E2062">
        <w:t>Perintah</w:t>
      </w:r>
      <w:proofErr w:type="spellEnd"/>
      <w:r w:rsidR="001E2062">
        <w:t xml:space="preserve"> yang </w:t>
      </w:r>
      <w:proofErr w:type="spellStart"/>
      <w:r w:rsidR="001E2062">
        <w:t>digunakan</w:t>
      </w:r>
      <w:proofErr w:type="spellEnd"/>
      <w:r w:rsidR="001E2062">
        <w:t xml:space="preserve"> </w:t>
      </w:r>
      <w:proofErr w:type="spellStart"/>
      <w:r w:rsidR="001E2062">
        <w:t>adalah</w:t>
      </w:r>
      <w:proofErr w:type="spellEnd"/>
      <w:r w:rsidR="001E2062">
        <w:t>:</w:t>
      </w:r>
      <w:r w:rsidR="001E2062">
        <w:br/>
      </w:r>
      <w:r w:rsidR="001E2062">
        <w:t>git push origin main</w:t>
      </w:r>
      <w:r w:rsidR="001E2062">
        <w:br/>
        <w:t>Perintah tersebut digunakan untuk mengirim commit dari repository lokal ke repository GitHub pada branch main.</w:t>
      </w:r>
    </w:p>
    <w:p w14:paraId="5E37DC91" w14:textId="2E89CF76" w:rsidR="00FE13D0" w:rsidRDefault="00FE13D0" w:rsidP="00C709A3">
      <w:pPr>
        <w:spacing w:after="20"/>
      </w:pPr>
    </w:p>
    <w:sectPr w:rsidR="00FE13D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337283">
    <w:abstractNumId w:val="8"/>
  </w:num>
  <w:num w:numId="2" w16cid:durableId="8217136">
    <w:abstractNumId w:val="6"/>
  </w:num>
  <w:num w:numId="3" w16cid:durableId="1492210047">
    <w:abstractNumId w:val="5"/>
  </w:num>
  <w:num w:numId="4" w16cid:durableId="1587809510">
    <w:abstractNumId w:val="4"/>
  </w:num>
  <w:num w:numId="5" w16cid:durableId="273874949">
    <w:abstractNumId w:val="7"/>
  </w:num>
  <w:num w:numId="6" w16cid:durableId="1425613723">
    <w:abstractNumId w:val="3"/>
  </w:num>
  <w:num w:numId="7" w16cid:durableId="896742141">
    <w:abstractNumId w:val="2"/>
  </w:num>
  <w:num w:numId="8" w16cid:durableId="1215774063">
    <w:abstractNumId w:val="1"/>
  </w:num>
  <w:num w:numId="9" w16cid:durableId="189812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062"/>
    <w:rsid w:val="0029639D"/>
    <w:rsid w:val="00300057"/>
    <w:rsid w:val="00326F90"/>
    <w:rsid w:val="00A475D3"/>
    <w:rsid w:val="00AA1D8D"/>
    <w:rsid w:val="00AB0B73"/>
    <w:rsid w:val="00B47730"/>
    <w:rsid w:val="00C709A3"/>
    <w:rsid w:val="00CB0664"/>
    <w:rsid w:val="00CE14F4"/>
    <w:rsid w:val="00FC693F"/>
    <w:rsid w:val="00FE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E8BAC"/>
  <w14:defaultImageDpi w14:val="300"/>
  <w15:docId w15:val="{17564A18-57A5-47C4-8DAF-83677F40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rahma 01</cp:lastModifiedBy>
  <cp:revision>2</cp:revision>
  <dcterms:created xsi:type="dcterms:W3CDTF">2026-10-06T15:42:00Z</dcterms:created>
  <dcterms:modified xsi:type="dcterms:W3CDTF">2026-10-06T15:42:00Z</dcterms:modified>
  <cp:category/>
</cp:coreProperties>
</file>